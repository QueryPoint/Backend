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Документ для порчи ZIP-структуры.</w:t>
      </w:r>
    </w:p>
    <w:p>
      <w:r>
        <w:t>Второй абзац, чтобы файл был не совсем пустым.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